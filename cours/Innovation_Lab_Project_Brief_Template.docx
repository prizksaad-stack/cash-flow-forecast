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3695E" w14:textId="77777777" w:rsidR="00EA7648" w:rsidRDefault="00926AC5">
      <w:pPr>
        <w:pStyle w:val="Title"/>
      </w:pPr>
      <w:r>
        <w:t>Innovation Lab – Project Brief Template</w:t>
      </w:r>
    </w:p>
    <w:p w14:paraId="122DE20A" w14:textId="77777777" w:rsidR="00EA7648" w:rsidRDefault="00926AC5">
      <w:r>
        <w:t>BBA Finance – Session 7: Innovation Lab</w:t>
      </w:r>
    </w:p>
    <w:p w14:paraId="05455787" w14:textId="77777777" w:rsidR="00EA7648" w:rsidRDefault="00926AC5">
      <w:pPr>
        <w:pStyle w:val="Heading1"/>
      </w:pPr>
      <w:r>
        <w:t>Team Information</w:t>
      </w:r>
    </w:p>
    <w:p w14:paraId="503B965E" w14:textId="77777777" w:rsidR="00EA7648" w:rsidRDefault="00926AC5">
      <w:r>
        <w:t>Team Name: ___________________________________</w:t>
      </w:r>
    </w:p>
    <w:p w14:paraId="47EAAE5F" w14:textId="6D73CDE2" w:rsidR="00926AC5" w:rsidRDefault="00926AC5" w:rsidP="00926AC5">
      <w:r>
        <w:t>Group Members (5 students max):</w:t>
      </w:r>
    </w:p>
    <w:p w14:paraId="11303D85" w14:textId="77777777" w:rsidR="00926AC5" w:rsidRDefault="00926AC5" w:rsidP="00926AC5">
      <w:r>
        <w:t>1.</w:t>
      </w:r>
      <w:r>
        <w:br/>
        <w:t>2.</w:t>
      </w:r>
      <w:r>
        <w:br/>
        <w:t>3.</w:t>
      </w:r>
      <w:r>
        <w:br/>
        <w:t>4.</w:t>
      </w:r>
      <w:r>
        <w:br/>
        <w:t>5.</w:t>
      </w:r>
    </w:p>
    <w:p w14:paraId="5C81A782" w14:textId="77777777" w:rsidR="00EA7648" w:rsidRDefault="00926AC5">
      <w:pPr>
        <w:pStyle w:val="Heading1"/>
      </w:pPr>
      <w:r>
        <w:t>1. Selected Financial Pain Point</w:t>
      </w:r>
    </w:p>
    <w:p w14:paraId="75041E09" w14:textId="77777777" w:rsidR="00EA7648" w:rsidRDefault="00926AC5">
      <w:r>
        <w:t>Chosen Pain Point: ___________________________________</w:t>
      </w:r>
    </w:p>
    <w:p w14:paraId="3A012A1E" w14:textId="77777777" w:rsidR="00EA7648" w:rsidRDefault="00926AC5">
      <w:r>
        <w:t>Brief Description of the Problem:</w:t>
      </w:r>
      <w:r>
        <w:br/>
        <w:t>(What is the issue? Who does it affect? Why is it important?)</w:t>
      </w:r>
    </w:p>
    <w:p w14:paraId="59B99BA3" w14:textId="77777777" w:rsidR="00EA7648" w:rsidRDefault="00926AC5">
      <w:pPr>
        <w:pStyle w:val="Heading1"/>
      </w:pPr>
      <w:r>
        <w:t>2. Proposed Solution</w:t>
      </w:r>
    </w:p>
    <w:p w14:paraId="409494C8" w14:textId="77777777" w:rsidR="00EA7648" w:rsidRDefault="00926AC5">
      <w:r>
        <w:t>Name of Your Solution (optional): ___________________________________</w:t>
      </w:r>
    </w:p>
    <w:p w14:paraId="1F1C8AF5" w14:textId="77777777" w:rsidR="00EA7648" w:rsidRDefault="00926AC5">
      <w:r>
        <w:t>Core Idea:</w:t>
      </w:r>
      <w:r>
        <w:br/>
        <w:t>(What is your solution in one sentence?)</w:t>
      </w:r>
    </w:p>
    <w:p w14:paraId="250BABBA" w14:textId="77777777" w:rsidR="00EA7648" w:rsidRDefault="00926AC5">
      <w:r>
        <w:t>Which technology do you use?</w:t>
      </w:r>
    </w:p>
    <w:p w14:paraId="4BC7C66D" w14:textId="77777777" w:rsidR="00EA7648" w:rsidRDefault="00926AC5">
      <w:r>
        <w:t>☐</w:t>
      </w:r>
      <w:r>
        <w:t xml:space="preserve"> AI / ML</w:t>
      </w:r>
      <w:r>
        <w:br/>
        <w:t>☐ Blockchain / Tokenization</w:t>
      </w:r>
      <w:r>
        <w:br/>
        <w:t>☐ Embedded Finance</w:t>
      </w:r>
      <w:r>
        <w:br/>
        <w:t>☐ APIs / Open Banking</w:t>
      </w:r>
      <w:r>
        <w:br/>
        <w:t>☐ Other: _____________________</w:t>
      </w:r>
    </w:p>
    <w:p w14:paraId="4A1424DB" w14:textId="77777777" w:rsidR="00EA7648" w:rsidRDefault="00926AC5">
      <w:r>
        <w:t>Describe the technology's role in your solution:</w:t>
      </w:r>
      <w:r>
        <w:br/>
        <w:t>(How does it help solve the problem?)</w:t>
      </w:r>
    </w:p>
    <w:p w14:paraId="01D6B68F" w14:textId="77777777" w:rsidR="00EA7648" w:rsidRDefault="00926AC5">
      <w:pPr>
        <w:pStyle w:val="Heading1"/>
      </w:pPr>
      <w:r>
        <w:lastRenderedPageBreak/>
        <w:t>3. Target Users</w:t>
      </w:r>
    </w:p>
    <w:p w14:paraId="25264CFD" w14:textId="77777777" w:rsidR="00EA7648" w:rsidRDefault="00926AC5">
      <w:r>
        <w:t>Who are the primary users or customers?</w:t>
      </w:r>
      <w:r>
        <w:br/>
        <w:t>(Demographics, geography, needs, behaviors)</w:t>
      </w:r>
    </w:p>
    <w:p w14:paraId="496452DD" w14:textId="77777777" w:rsidR="00EA7648" w:rsidRDefault="00926AC5">
      <w:pPr>
        <w:pStyle w:val="Heading1"/>
      </w:pPr>
      <w:r>
        <w:t>4. Value Proposition</w:t>
      </w:r>
    </w:p>
    <w:p w14:paraId="28CBC7AC" w14:textId="77777777" w:rsidR="00EA7648" w:rsidRDefault="00926AC5">
      <w:r>
        <w:t>What makes your solution valuable to users?</w:t>
      </w:r>
      <w:r>
        <w:br/>
        <w:t>(How do you improve their lives? What’s better than existing solutions?)</w:t>
      </w:r>
    </w:p>
    <w:p w14:paraId="2CB7CDBA" w14:textId="77777777" w:rsidR="00EA7648" w:rsidRDefault="00926AC5">
      <w:pPr>
        <w:pStyle w:val="Heading1"/>
      </w:pPr>
      <w:r>
        <w:t>5. Business Model</w:t>
      </w:r>
    </w:p>
    <w:p w14:paraId="225C33E9" w14:textId="77777777" w:rsidR="00EA7648" w:rsidRDefault="00926AC5">
      <w:r>
        <w:t>How will you generate revenue or sustain the model?</w:t>
      </w:r>
    </w:p>
    <w:p w14:paraId="4640353B" w14:textId="77777777" w:rsidR="00EA7648" w:rsidRDefault="00926AC5">
      <w:r>
        <w:t>☐</w:t>
      </w:r>
      <w:r>
        <w:t xml:space="preserve"> Subscription</w:t>
      </w:r>
      <w:r>
        <w:br/>
        <w:t>☐ Commission / Transaction Fees</w:t>
      </w:r>
      <w:r>
        <w:br/>
        <w:t>☐ Freemium</w:t>
      </w:r>
      <w:r>
        <w:br/>
        <w:t>☐ B2B Licensing</w:t>
      </w:r>
      <w:r>
        <w:br/>
        <w:t>☐ Data Monetization</w:t>
      </w:r>
      <w:r>
        <w:br/>
        <w:t>☐ Other: _____________________</w:t>
      </w:r>
    </w:p>
    <w:p w14:paraId="2846EC21" w14:textId="77777777" w:rsidR="00EA7648" w:rsidRDefault="00926AC5">
      <w:r>
        <w:t>Who are your key partners?</w:t>
      </w:r>
      <w:r>
        <w:br/>
        <w:t>(Banks? Tech providers? Regulators? NGOs?)</w:t>
      </w:r>
    </w:p>
    <w:p w14:paraId="43DD83B5" w14:textId="77777777" w:rsidR="00EA7648" w:rsidRDefault="00926AC5">
      <w:pPr>
        <w:pStyle w:val="Heading1"/>
      </w:pPr>
      <w:r>
        <w:t>6. Regulatory and Ethical Considerations</w:t>
      </w:r>
    </w:p>
    <w:p w14:paraId="241288CD" w14:textId="77777777" w:rsidR="00EA7648" w:rsidRDefault="00926AC5">
      <w:r>
        <w:t>What legal or ethical issues do you need to consider?</w:t>
      </w:r>
    </w:p>
    <w:p w14:paraId="7616F656" w14:textId="77777777" w:rsidR="00EA7648" w:rsidRDefault="00926AC5">
      <w:r>
        <w:t>☐</w:t>
      </w:r>
      <w:r>
        <w:t xml:space="preserve"> Data Privacy (e.g., GDPR)</w:t>
      </w:r>
      <w:r>
        <w:br/>
        <w:t>☐ Financial Licensing (e.g., PSD2, MiCA)</w:t>
      </w:r>
      <w:r>
        <w:br/>
        <w:t>☐ Anti-Money Laundering (AML/KYC)</w:t>
      </w:r>
      <w:r>
        <w:br/>
        <w:t>☐ Bias / Fair Access</w:t>
      </w:r>
      <w:r>
        <w:br/>
        <w:t>☐ ESG or Impact Regulation</w:t>
      </w:r>
    </w:p>
    <w:p w14:paraId="69F54796" w14:textId="77777777" w:rsidR="00EA7648" w:rsidRDefault="00926AC5">
      <w:r>
        <w:t>How will you address these?</w:t>
      </w:r>
    </w:p>
    <w:p w14:paraId="01C8398F" w14:textId="77777777" w:rsidR="00EA7648" w:rsidRDefault="00926AC5">
      <w:pPr>
        <w:pStyle w:val="Heading1"/>
      </w:pPr>
      <w:r>
        <w:t>7. Tech Tools &amp; Requirements</w:t>
      </w:r>
    </w:p>
    <w:p w14:paraId="7954E449" w14:textId="77777777" w:rsidR="00EA7648" w:rsidRDefault="00926AC5">
      <w:r>
        <w:t>What tools would you need to build this product?</w:t>
      </w:r>
      <w:r>
        <w:br/>
        <w:t>(E.g., APIs, AI libraries, blockchain platforms, data providers, UX/UI tools)</w:t>
      </w:r>
    </w:p>
    <w:p w14:paraId="48C6AD59" w14:textId="77777777" w:rsidR="00EA7648" w:rsidRDefault="00926AC5">
      <w:pPr>
        <w:pStyle w:val="Heading1"/>
      </w:pPr>
      <w:r>
        <w:t>8. Summary Pitch</w:t>
      </w:r>
    </w:p>
    <w:p w14:paraId="08F4FE3C" w14:textId="77777777" w:rsidR="00EA7648" w:rsidRDefault="00926AC5">
      <w:r>
        <w:t>In 3–5 sentences, summarize your project as if pitching it to an investor or regulator.</w:t>
      </w:r>
    </w:p>
    <w:sectPr w:rsidR="00EA76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3981946">
    <w:abstractNumId w:val="8"/>
  </w:num>
  <w:num w:numId="2" w16cid:durableId="1547795487">
    <w:abstractNumId w:val="6"/>
  </w:num>
  <w:num w:numId="3" w16cid:durableId="830829072">
    <w:abstractNumId w:val="5"/>
  </w:num>
  <w:num w:numId="4" w16cid:durableId="186722922">
    <w:abstractNumId w:val="4"/>
  </w:num>
  <w:num w:numId="5" w16cid:durableId="230507661">
    <w:abstractNumId w:val="7"/>
  </w:num>
  <w:num w:numId="6" w16cid:durableId="702554276">
    <w:abstractNumId w:val="3"/>
  </w:num>
  <w:num w:numId="7" w16cid:durableId="111637106">
    <w:abstractNumId w:val="2"/>
  </w:num>
  <w:num w:numId="8" w16cid:durableId="76904434">
    <w:abstractNumId w:val="1"/>
  </w:num>
  <w:num w:numId="9" w16cid:durableId="122580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213"/>
    <w:rsid w:val="0029639D"/>
    <w:rsid w:val="00326F90"/>
    <w:rsid w:val="00926AC5"/>
    <w:rsid w:val="00AA1D8D"/>
    <w:rsid w:val="00B47730"/>
    <w:rsid w:val="00CB0664"/>
    <w:rsid w:val="00EA76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D6ABC0"/>
  <w14:defaultImageDpi w14:val="300"/>
  <w15:docId w15:val="{FA5FC20E-8860-4132-BF61-2893CBFF5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Patrice Bouché</cp:lastModifiedBy>
  <cp:revision>2</cp:revision>
  <dcterms:created xsi:type="dcterms:W3CDTF">2013-12-23T23:15:00Z</dcterms:created>
  <dcterms:modified xsi:type="dcterms:W3CDTF">2025-07-04T07:40:00Z</dcterms:modified>
  <cp:category/>
</cp:coreProperties>
</file>